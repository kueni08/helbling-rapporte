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b/>
          <w:color w:val="1F497D"/>
          <w:sz w:val="56"/>
        </w:rPr>
        <w:t>MIGRATION HELBLING RAPPORTE</w:t>
      </w:r>
    </w:p>
    <w:p>
      <w:pPr>
        <w:jc w:val="center"/>
      </w:pPr>
      <w:r>
        <w:rPr>
          <w:color w:val="2E74B5"/>
          <w:sz w:val="36"/>
        </w:rPr>
        <w:t>Hostpoint Hosting</w:t>
      </w:r>
    </w:p>
    <w:p/>
    <w:p>
      <w:pPr>
        <w:jc w:val="center"/>
      </w:pPr>
      <w:r>
        <w:rPr>
          <w:color w:val="44472A"/>
          <w:sz w:val="28"/>
        </w:rPr>
        <w:t>Schritt-für-Schritt Anleitung</w:t>
      </w:r>
    </w:p>
    <w:p/>
    <w:p/>
    <w:p>
      <w:pPr>
        <w:jc w:val="center"/>
      </w:pPr>
      <w:r>
        <w:rPr>
          <w:color w:val="808080"/>
          <w:sz w:val="22"/>
        </w:rPr>
        <w:t>Erstellt: April 2026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Inhaltsverzeichnis</w:t>
      </w:r>
    </w:p>
    <w:p>
      <w:pPr>
        <w:pStyle w:val="ListBullet"/>
      </w:pPr>
      <w:r>
        <w:rPr>
          <w:sz w:val="22"/>
        </w:rPr>
        <w:t>1. Voraussetzungen &amp; Hosting-Plan</w:t>
      </w:r>
    </w:p>
    <w:p>
      <w:pPr>
        <w:pStyle w:val="ListBullet"/>
      </w:pPr>
      <w:r>
        <w:rPr>
          <w:sz w:val="22"/>
        </w:rPr>
        <w:t>2. Server-Zugang &amp; Umgebung einrichten</w:t>
      </w:r>
    </w:p>
    <w:p>
      <w:pPr>
        <w:pStyle w:val="ListBullet"/>
      </w:pPr>
      <w:r>
        <w:rPr>
          <w:sz w:val="22"/>
        </w:rPr>
        <w:t>3. Applikation übertragen</w:t>
      </w:r>
    </w:p>
    <w:p>
      <w:pPr>
        <w:pStyle w:val="ListBullet"/>
      </w:pPr>
      <w:r>
        <w:rPr>
          <w:sz w:val="22"/>
        </w:rPr>
        <w:t>4. Verzeichnisse &amp; Datenbank einrichten</w:t>
      </w:r>
    </w:p>
    <w:p>
      <w:pPr>
        <w:pStyle w:val="ListBullet"/>
      </w:pPr>
      <w:r>
        <w:rPr>
          <w:sz w:val="22"/>
        </w:rPr>
        <w:t>5. Umgebungsvariablen konfigurieren (.env)</w:t>
      </w:r>
    </w:p>
    <w:p>
      <w:pPr>
        <w:pStyle w:val="ListBullet"/>
      </w:pPr>
      <w:r>
        <w:rPr>
          <w:sz w:val="22"/>
        </w:rPr>
        <w:t>6. Node.js Abhängigkeiten installieren</w:t>
      </w:r>
    </w:p>
    <w:p>
      <w:pPr>
        <w:pStyle w:val="ListBullet"/>
      </w:pPr>
      <w:r>
        <w:rPr>
          <w:sz w:val="22"/>
        </w:rPr>
        <w:t>7. Applikation mit PM2 starten</w:t>
      </w:r>
    </w:p>
    <w:p>
      <w:pPr>
        <w:pStyle w:val="ListBullet"/>
      </w:pPr>
      <w:r>
        <w:rPr>
          <w:sz w:val="22"/>
        </w:rPr>
        <w:t>8. Nginx Reverse Proxy konfigurieren</w:t>
      </w:r>
    </w:p>
    <w:p>
      <w:pPr>
        <w:pStyle w:val="ListBullet"/>
      </w:pPr>
      <w:r>
        <w:rPr>
          <w:sz w:val="22"/>
        </w:rPr>
        <w:t>9. SSL / HTTPS einrichten</w:t>
      </w:r>
    </w:p>
    <w:p>
      <w:pPr>
        <w:pStyle w:val="ListBullet"/>
      </w:pPr>
      <w:r>
        <w:rPr>
          <w:sz w:val="22"/>
        </w:rPr>
        <w:t>10. Domain &amp; DNS bei Hostpoint</w:t>
      </w:r>
    </w:p>
    <w:p>
      <w:pPr>
        <w:pStyle w:val="ListBullet"/>
      </w:pPr>
      <w:r>
        <w:rPr>
          <w:sz w:val="22"/>
        </w:rPr>
        <w:t>11. Erstanmeldung &amp; Sicherheit</w:t>
      </w:r>
    </w:p>
    <w:p>
      <w:pPr>
        <w:pStyle w:val="ListBullet"/>
      </w:pPr>
      <w:r>
        <w:rPr>
          <w:sz w:val="22"/>
        </w:rPr>
        <w:t>12. E-Mail (SMTP) konfigurieren</w:t>
      </w:r>
    </w:p>
    <w:p>
      <w:pPr>
        <w:pStyle w:val="ListBullet"/>
      </w:pPr>
      <w:r>
        <w:rPr>
          <w:sz w:val="22"/>
        </w:rPr>
        <w:t>13. Bestehende Daten migrieren</w:t>
      </w:r>
    </w:p>
    <w:p>
      <w:pPr>
        <w:pStyle w:val="ListBullet"/>
      </w:pPr>
      <w:r>
        <w:rPr>
          <w:sz w:val="22"/>
        </w:rPr>
        <w:t>14. Fehlerbehebung</w:t>
      </w:r>
    </w:p>
    <w:p>
      <w:pPr>
        <w:pStyle w:val="ListBullet"/>
      </w:pPr>
      <w:r>
        <w:rPr>
          <w:sz w:val="22"/>
        </w:rPr>
        <w:t>15. Abschluss-Checkliste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1. Voraussetzungen &amp; Hosting-Plan</w:t>
      </w:r>
    </w:p>
    <w:p>
      <w:r>
        <w:t>Die Helbling Rapporte App basiert auf Node.js und benötigt deshalb einen Hosting-Plan mit SSH-Zugang und Node.js-Unterstützung. Ein einfaches Shared Hosting (PHP) reicht nicht aus.</w:t>
      </w:r>
    </w:p>
    <w:p>
      <w:pPr>
        <w:pStyle w:val="Heading2"/>
      </w:pPr>
      <w:r>
        <w:rPr>
          <w:color w:val="2E74B5"/>
          <w:sz w:val="26"/>
        </w:rPr>
        <w:t>1.1 Empfohlener Hostpoint-Plan</w:t>
      </w:r>
    </w:p>
    <w:p>
      <w:r>
        <w:t>Empfehlung: Hostpoint VPS oder Cloud Server mit folgenden Mindestanforderungen:</w:t>
      </w:r>
    </w:p>
    <w:p>
      <w:pPr>
        <w:pStyle w:val="ListBullet"/>
      </w:pPr>
      <w:r>
        <w:t>Betriebssystem: Ubuntu 22.04 LTS oder Debian 12</w:t>
      </w:r>
    </w:p>
    <w:p>
      <w:pPr>
        <w:pStyle w:val="ListBullet"/>
      </w:pPr>
      <w:r>
        <w:t>RAM: mindestens 1 GB (empfohlen: 2 GB, wegen Chromium/Puppeteer für PDF-Generierung)</w:t>
      </w:r>
    </w:p>
    <w:p>
      <w:pPr>
        <w:pStyle w:val="ListBullet"/>
      </w:pPr>
      <w:r>
        <w:t>Speicher: mindestens 10 GB SSD</w:t>
      </w:r>
    </w:p>
    <w:p>
      <w:pPr>
        <w:pStyle w:val="ListBullet"/>
      </w:pPr>
      <w:r>
        <w:t>SSH-Zugang (root oder sudo)</w:t>
      </w:r>
    </w:p>
    <w:p>
      <w:pPr>
        <w:pStyle w:val="ListBullet"/>
      </w:pPr>
      <w:r>
        <w:t>Node.js 18 oder höher</w:t>
      </w:r>
    </w:p>
    <w:p>
      <w:pPr>
        <w:pStyle w:val="ListBullet"/>
      </w:pPr>
      <w:r>
        <w:t>Chromium-Browser (für PDF-Generierung)</w:t>
      </w:r>
    </w:p>
    <w:p>
      <w:pPr>
        <w:pStyle w:val="ListBullet"/>
      </w:pPr>
      <w:r>
        <w:t>Öffentliche IPv4-Adresse</w:t>
      </w:r>
    </w:p>
    <w:p>
      <w:pPr>
        <w:shd w:val="clear" w:color="auto" w:fill="D1ECF1"/>
      </w:pPr>
      <w:r>
        <w:rPr>
          <w:color w:val="0C5493"/>
        </w:rPr>
        <w:t>ℹ  Hostpoint bietet VPS-Pläne unter hostpoint.ch/vps an. Alternativ funktioniert auch ein Managed Node.js Hosting, sofern SSH und PM2 verfügbar sind.</w:t>
      </w:r>
    </w:p>
    <w:p>
      <w:pPr>
        <w:pStyle w:val="Heading2"/>
      </w:pPr>
      <w:r>
        <w:rPr>
          <w:color w:val="2E74B5"/>
          <w:sz w:val="26"/>
        </w:rPr>
        <w:t>1.2 Technischer Überblick der 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Komponente</w:t>
            </w:r>
          </w:p>
        </w:tc>
        <w:tc>
          <w:tcPr>
            <w:tcW w:type="dxa" w:w="4703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703"/>
          </w:tcPr>
          <w:p>
            <w:r>
              <w:t>Laufzeit</w:t>
            </w:r>
          </w:p>
        </w:tc>
        <w:tc>
          <w:tcPr>
            <w:tcW w:type="dxa" w:w="4703"/>
          </w:tcPr>
          <w:p>
            <w:r>
              <w:t>Node.js 18+</w:t>
            </w:r>
          </w:p>
        </w:tc>
      </w:tr>
      <w:tr>
        <w:tc>
          <w:tcPr>
            <w:tcW w:type="dxa" w:w="4703"/>
          </w:tcPr>
          <w:p>
            <w:r>
              <w:t>Framework</w:t>
            </w:r>
          </w:p>
        </w:tc>
        <w:tc>
          <w:tcPr>
            <w:tcW w:type="dxa" w:w="4703"/>
          </w:tcPr>
          <w:p>
            <w:r>
              <w:t>Express.js</w:t>
            </w:r>
          </w:p>
        </w:tc>
      </w:tr>
      <w:tr>
        <w:tc>
          <w:tcPr>
            <w:tcW w:type="dxa" w:w="4703"/>
          </w:tcPr>
          <w:p>
            <w:r>
              <w:t>Datenbank</w:t>
            </w:r>
          </w:p>
        </w:tc>
        <w:tc>
          <w:tcPr>
            <w:tcW w:type="dxa" w:w="4703"/>
          </w:tcPr>
          <w:p>
            <w:r>
              <w:t>SQLite (keine separate DB-Installation nötig!)</w:t>
            </w:r>
          </w:p>
        </w:tc>
      </w:tr>
      <w:tr>
        <w:tc>
          <w:tcPr>
            <w:tcW w:type="dxa" w:w="4703"/>
          </w:tcPr>
          <w:p>
            <w:r>
              <w:t>Port</w:t>
            </w:r>
          </w:p>
        </w:tc>
        <w:tc>
          <w:tcPr>
            <w:tcW w:type="dxa" w:w="4703"/>
          </w:tcPr>
          <w:p>
            <w:r>
              <w:t>3000 (intern, via Nginx nach aussen)</w:t>
            </w:r>
          </w:p>
        </w:tc>
      </w:tr>
      <w:tr>
        <w:tc>
          <w:tcPr>
            <w:tcW w:type="dxa" w:w="4703"/>
          </w:tcPr>
          <w:p>
            <w:r>
              <w:t>PDF-Generierung</w:t>
            </w:r>
          </w:p>
        </w:tc>
        <w:tc>
          <w:tcPr>
            <w:tcW w:type="dxa" w:w="4703"/>
          </w:tcPr>
          <w:p>
            <w:r>
              <w:t>Puppeteer + Chromium</w:t>
            </w:r>
          </w:p>
        </w:tc>
      </w:tr>
      <w:tr>
        <w:tc>
          <w:tcPr>
            <w:tcW w:type="dxa" w:w="4703"/>
          </w:tcPr>
          <w:p>
            <w:r>
              <w:t>E-Mail</w:t>
            </w:r>
          </w:p>
        </w:tc>
        <w:tc>
          <w:tcPr>
            <w:tcW w:type="dxa" w:w="4703"/>
          </w:tcPr>
          <w:p>
            <w:r>
              <w:t>SMTP (Outlook / Gmail)</w:t>
            </w:r>
          </w:p>
        </w:tc>
      </w:tr>
      <w:tr>
        <w:tc>
          <w:tcPr>
            <w:tcW w:type="dxa" w:w="4703"/>
          </w:tcPr>
          <w:p>
            <w:r>
              <w:t>Datei-Uploads</w:t>
            </w:r>
          </w:p>
        </w:tc>
        <w:tc>
          <w:tcPr>
            <w:tcW w:type="dxa" w:w="4703"/>
          </w:tcPr>
          <w:p>
            <w:r>
              <w:t>Lokales Verzeichnis ./uploads/</w:t>
            </w:r>
          </w:p>
        </w:tc>
      </w:tr>
      <w:tr>
        <w:tc>
          <w:tcPr>
            <w:tcW w:type="dxa" w:w="4703"/>
          </w:tcPr>
          <w:p>
            <w:r>
              <w:t>Session-Speicher</w:t>
            </w:r>
          </w:p>
        </w:tc>
        <w:tc>
          <w:tcPr>
            <w:tcW w:type="dxa" w:w="4703"/>
          </w:tcPr>
          <w:p>
            <w:r>
              <w:t>SQLite (sessions.db)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2"/>
        </w:rPr>
        <w:t>2. Server-Zugang &amp; Umgebung einrichten</w:t>
      </w:r>
    </w:p>
    <w:p>
      <w:r>
        <w:t>Sobald der Hostpoint VPS bereitgestellt ist, verbinden Sie sich via SSH: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ssh root@IHRE-SERVER-IP</w:t>
      </w:r>
    </w:p>
    <w:p>
      <w:pPr>
        <w:pStyle w:val="Heading2"/>
      </w:pPr>
      <w:r>
        <w:rPr>
          <w:color w:val="2E74B5"/>
          <w:sz w:val="26"/>
        </w:rPr>
        <w:t>2.1 System aktualisieren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apt update &amp;&amp; apt upgrade -y</w:t>
      </w:r>
    </w:p>
    <w:p>
      <w:pPr>
        <w:pStyle w:val="Heading2"/>
      </w:pPr>
      <w:r>
        <w:rPr>
          <w:color w:val="2E74B5"/>
          <w:sz w:val="26"/>
        </w:rPr>
        <w:t>2.2 Node.js 22 installieren</w:t>
      </w:r>
    </w:p>
    <w:p>
      <w:r>
        <w:t>Installation via NodeSource-Repository (empfohlen):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curl -fsSL https://deb.nodesource.com/setup_22.x | bash -</w:t>
        <w:br/>
        <w:t>apt install -y nodejs</w:t>
      </w:r>
    </w:p>
    <w:p>
      <w:r>
        <w:t>Version prüfen: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node --version   # sollte v22.x.x anzeigen</w:t>
        <w:br/>
        <w:t>npm --version</w:t>
      </w:r>
    </w:p>
    <w:p>
      <w:pPr>
        <w:pStyle w:val="Heading2"/>
      </w:pPr>
      <w:r>
        <w:rPr>
          <w:color w:val="2E74B5"/>
          <w:sz w:val="26"/>
        </w:rPr>
        <w:t>2.3 Chromium installieren (für PDF-Generierung)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apt install -y chromium-browser</w:t>
        <w:br/>
        <w:t>chromium-browser --version</w:t>
      </w:r>
    </w:p>
    <w:p>
      <w:r>
        <w:t>Den Pfad notieren (wird später in .env benötigt):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which chromium-browser</w:t>
        <w:br/>
        <w:t># Ausgabe: /usr/bin/chromium-browser</w:t>
      </w:r>
    </w:p>
    <w:p>
      <w:pPr>
        <w:pStyle w:val="Heading2"/>
      </w:pPr>
      <w:r>
        <w:rPr>
          <w:color w:val="2E74B5"/>
          <w:sz w:val="26"/>
        </w:rPr>
        <w:t>2.4 PM2 installieren (Prozessmanager)</w:t>
      </w:r>
    </w:p>
    <w:p>
      <w:r>
        <w:t>PM2 hält die App am Laufen und startet sie bei Serverneustarts automatisch: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npm install -g pm2</w:t>
      </w:r>
    </w:p>
    <w:p>
      <w:pPr>
        <w:pStyle w:val="Heading2"/>
      </w:pPr>
      <w:r>
        <w:rPr>
          <w:color w:val="2E74B5"/>
          <w:sz w:val="26"/>
        </w:rPr>
        <w:t>2.5 Git installieren (optional, für direkten Pull)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apt install -y git</w:t>
      </w:r>
    </w:p>
    <w:p>
      <w:pPr>
        <w:pStyle w:val="Heading2"/>
      </w:pPr>
      <w:r>
        <w:rPr>
          <w:color w:val="2E74B5"/>
          <w:sz w:val="26"/>
        </w:rPr>
        <w:t>2.6 App-Benutzer erstellen (empfohlen)</w:t>
      </w:r>
    </w:p>
    <w:p>
      <w:r>
        <w:t>Aus Sicherheitsgründen die App nicht als root betreiben: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adduser helbling</w:t>
        <w:br/>
        <w:t>usermod -aG sudo helbling</w:t>
        <w:br/>
        <w:t>su - helbling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3. Applikation übertragen</w:t>
      </w:r>
    </w:p>
    <w:p>
      <w:r>
        <w:t>Es gibt zwei Möglichkeiten, die Applikation auf den Server zu übertragen:</w:t>
      </w:r>
    </w:p>
    <w:p>
      <w:pPr>
        <w:pStyle w:val="Heading2"/>
      </w:pPr>
      <w:r>
        <w:rPr>
          <w:color w:val="2E74B5"/>
          <w:sz w:val="26"/>
        </w:rPr>
        <w:t>3.1 Option A: Via Git (empfohlen)</w:t>
      </w:r>
    </w:p>
    <w:p>
      <w:r>
        <w:t>Wenn das Repository auf GitHub/GitLab vorhanden ist: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cd /home/helbling</w:t>
        <w:br/>
        <w:t>git clone https://github.com/kueni08/helbling-rapporte.git rapporte</w:t>
        <w:br/>
        <w:t>cd rapporte</w:t>
      </w:r>
    </w:p>
    <w:p>
      <w:pPr>
        <w:pStyle w:val="Heading2"/>
      </w:pPr>
      <w:r>
        <w:rPr>
          <w:color w:val="2E74B5"/>
          <w:sz w:val="26"/>
        </w:rPr>
        <w:t>3.2 Option B: Via SFTP / FileZilla</w:t>
      </w:r>
    </w:p>
    <w:p>
      <w:pPr>
        <w:pStyle w:val="ListBullet"/>
      </w:pPr>
      <w:r>
        <w:t>FileZilla herunterladen und öffnen</w:t>
      </w:r>
    </w:p>
    <w:p>
      <w:pPr>
        <w:pStyle w:val="ListBullet"/>
      </w:pPr>
      <w:r>
        <w:t>Host: IHRE-SERVER-IP, Benutzer: helbling, Passwort: Ihr Passwort, Port: 22</w:t>
      </w:r>
    </w:p>
    <w:p>
      <w:pPr>
        <w:pStyle w:val="ListBullet"/>
      </w:pPr>
      <w:r>
        <w:t>Alle Projektdateien in /home/helbling/rapporte/ hochladen</w:t>
      </w:r>
    </w:p>
    <w:p>
      <w:pPr>
        <w:pStyle w:val="ListBullet"/>
      </w:pPr>
      <w:r>
        <w:t>WICHTIG: Den Ordner node_modules NICHT hochladen (wird lokal installiert)</w:t>
      </w:r>
    </w:p>
    <w:p>
      <w:pPr>
        <w:pStyle w:val="ListBullet"/>
      </w:pPr>
      <w:r>
        <w:t>WICHTIG: Die .env Datei NICHT hochladen (wird auf dem Server erstellt)</w:t>
      </w:r>
    </w:p>
    <w:p>
      <w:pPr>
        <w:pStyle w:val="ListBullet"/>
      </w:pPr>
      <w:r>
        <w:t>WICHTIG: Die db/*.db Dateien nur übertragen, wenn bestehende Daten migriert werden sollen</w:t>
      </w:r>
    </w:p>
    <w:p>
      <w:pPr>
        <w:pStyle w:val="Heading2"/>
      </w:pPr>
      <w:r>
        <w:rPr>
          <w:color w:val="2E74B5"/>
          <w:sz w:val="26"/>
        </w:rPr>
        <w:t>3.3 Ordnerstruktur nach der Übertragung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/home/helbling/rapporte/</w:t>
        <w:br/>
        <w:t>├── server.js</w:t>
        <w:br/>
        <w:t>├── package.json</w:t>
        <w:br/>
        <w:t>├── package-lock.json</w:t>
        <w:br/>
        <w:t>├── routes/</w:t>
        <w:br/>
        <w:t>├── lib/</w:t>
        <w:br/>
        <w:t>├── middleware/</w:t>
        <w:br/>
        <w:t>├── public/</w:t>
        <w:br/>
        <w:t>├── db/          ← wird automatisch erstellt</w:t>
        <w:br/>
        <w:t>├── uploads/     ← wird automatisch erstellt</w:t>
        <w:br/>
        <w:t>└── .env         ← wird manuell erstellt (Schritt 5)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4. Verzeichnisse &amp; Datenbank einrichten</w:t>
      </w:r>
    </w:p>
    <w:p>
      <w:pPr>
        <w:pStyle w:val="Heading2"/>
      </w:pPr>
      <w:r>
        <w:rPr>
          <w:color w:val="2E74B5"/>
          <w:sz w:val="26"/>
        </w:rPr>
        <w:t>4.1 Wichtiger Hinweis zur Datenbank</w:t>
      </w:r>
    </w:p>
    <w:p>
      <w:pPr>
        <w:shd w:val="clear" w:color="auto" w:fill="D1ECF1"/>
      </w:pPr>
      <w:r>
        <w:rPr>
          <w:color w:val="0C5493"/>
        </w:rPr>
        <w:t>ℹ  Die App verwendet SQLite – es muss KEIN separater Datenbankserver (MySQL, PostgreSQL etc.) installiert werden! Die Datenbank ist eine einfache Datei (rapporte.db), die beim ersten Start der App automatisch erstellt und mit allen Tabellen befüllt wird.</w:t>
      </w:r>
    </w:p>
    <w:p>
      <w:pPr>
        <w:pStyle w:val="Heading2"/>
      </w:pPr>
      <w:r>
        <w:rPr>
          <w:color w:val="2E74B5"/>
          <w:sz w:val="26"/>
        </w:rPr>
        <w:t>4.2 Verzeichnisse anlegen</w:t>
      </w:r>
    </w:p>
    <w:p>
      <w:r>
        <w:t>Folgende Verzeichnisse müssen vorhanden und beschreibbar sein: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cd /home/helbling/rapporte</w:t>
        <w:br/>
        <w:t>mkdir -p db</w:t>
        <w:br/>
        <w:t>mkdir -p uploads</w:t>
        <w:br/>
        <w:t>mkdir -p uploads/attachments</w:t>
        <w:br/>
        <w:t>mkdir -p uploads/photos</w:t>
        <w:br/>
        <w:t>mkdir -p uploads/lieferscheine-inbox</w:t>
        <w:br/>
        <w:t>mkdir -p uploads/lieferscheine-processed</w:t>
        <w:br/>
        <w:t>mkdir -p logs</w:t>
      </w:r>
    </w:p>
    <w:p>
      <w:pPr>
        <w:pStyle w:val="Heading2"/>
      </w:pPr>
      <w:r>
        <w:rPr>
          <w:color w:val="2E74B5"/>
          <w:sz w:val="26"/>
        </w:rPr>
        <w:t>4.3 Berechtigungen setzen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chown -R helbling:helbling /home/helbling/rapporte</w:t>
        <w:br/>
        <w:t>chmod -R 755 /home/helbling/rapporte</w:t>
        <w:br/>
        <w:t>chmod -R 775 /home/helbling/rapporte/db</w:t>
        <w:br/>
        <w:t>chmod -R 775 /home/helbling/rapporte/uploads</w:t>
      </w:r>
    </w:p>
    <w:p>
      <w:pPr>
        <w:pStyle w:val="Heading2"/>
      </w:pPr>
      <w:r>
        <w:rPr>
          <w:color w:val="2E74B5"/>
          <w:sz w:val="26"/>
        </w:rPr>
        <w:t>4.4 Datenbank-Initialisierung</w:t>
      </w:r>
    </w:p>
    <w:p>
      <w:r>
        <w:t>Die Datenbank wird beim ersten Start der App (Schritt 7) automatisch erstellt. Dabei werden folgende Tabellen angelegt: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Tabelle</w:t>
            </w:r>
          </w:p>
        </w:tc>
        <w:tc>
          <w:tcPr>
            <w:tcW w:type="dxa" w:w="4703"/>
          </w:tcPr>
          <w:p>
            <w:r>
              <w:rPr>
                <w:b/>
              </w:rPr>
              <w:t>Inhalt</w:t>
            </w:r>
          </w:p>
        </w:tc>
      </w:tr>
      <w:tr>
        <w:tc>
          <w:tcPr>
            <w:tcW w:type="dxa" w:w="4703"/>
          </w:tcPr>
          <w:p>
            <w:r>
              <w:t>users</w:t>
            </w:r>
          </w:p>
        </w:tc>
        <w:tc>
          <w:tcPr>
            <w:tcW w:type="dxa" w:w="4703"/>
          </w:tcPr>
          <w:p>
            <w:r>
              <w:t>Benutzerkonten (Admin, Planer, Monteure)</w:t>
            </w:r>
          </w:p>
        </w:tc>
      </w:tr>
      <w:tr>
        <w:tc>
          <w:tcPr>
            <w:tcW w:type="dxa" w:w="4703"/>
          </w:tcPr>
          <w:p>
            <w:r>
              <w:t>customers</w:t>
            </w:r>
          </w:p>
        </w:tc>
        <w:tc>
          <w:tcPr>
            <w:tcW w:type="dxa" w:w="4703"/>
          </w:tcPr>
          <w:p>
            <w:r>
              <w:t>Kundenstammdaten</w:t>
            </w:r>
          </w:p>
        </w:tc>
      </w:tr>
      <w:tr>
        <w:tc>
          <w:tcPr>
            <w:tcW w:type="dxa" w:w="4703"/>
          </w:tcPr>
          <w:p>
            <w:r>
              <w:t>orders</w:t>
            </w:r>
          </w:p>
        </w:tc>
        <w:tc>
          <w:tcPr>
            <w:tcW w:type="dxa" w:w="4703"/>
          </w:tcPr>
          <w:p>
            <w:r>
              <w:t>Aufträge / Rapporte (Haupttabelle)</w:t>
            </w:r>
          </w:p>
        </w:tc>
      </w:tr>
      <w:tr>
        <w:tc>
          <w:tcPr>
            <w:tcW w:type="dxa" w:w="4703"/>
          </w:tcPr>
          <w:p>
            <w:r>
              <w:t>order_attachments</w:t>
            </w:r>
          </w:p>
        </w:tc>
        <w:tc>
          <w:tcPr>
            <w:tcW w:type="dxa" w:w="4703"/>
          </w:tcPr>
          <w:p>
            <w:r>
              <w:t>Angehängte Dateien zu Aufträgen</w:t>
            </w:r>
          </w:p>
        </w:tc>
      </w:tr>
      <w:tr>
        <w:tc>
          <w:tcPr>
            <w:tcW w:type="dxa" w:w="4703"/>
          </w:tcPr>
          <w:p>
            <w:r>
              <w:t>order_photos</w:t>
            </w:r>
          </w:p>
        </w:tc>
        <w:tc>
          <w:tcPr>
            <w:tcW w:type="dxa" w:w="4703"/>
          </w:tcPr>
          <w:p>
            <w:r>
              <w:t>Fotos zu Aufträgen</w:t>
            </w:r>
          </w:p>
        </w:tc>
      </w:tr>
      <w:tr>
        <w:tc>
          <w:tcPr>
            <w:tcW w:type="dxa" w:w="4703"/>
          </w:tcPr>
          <w:p>
            <w:r>
              <w:t>multiselect_options</w:t>
            </w:r>
          </w:p>
        </w:tc>
        <w:tc>
          <w:tcPr>
            <w:tcW w:type="dxa" w:w="4703"/>
          </w:tcPr>
          <w:p>
            <w:r>
              <w:t>Konfigurierbare Dropdown-Optionen</w:t>
            </w:r>
          </w:p>
        </w:tc>
      </w:tr>
      <w:tr>
        <w:tc>
          <w:tcPr>
            <w:tcW w:type="dxa" w:w="4703"/>
          </w:tcPr>
          <w:p>
            <w:r>
              <w:t>articles</w:t>
            </w:r>
          </w:p>
        </w:tc>
        <w:tc>
          <w:tcPr>
            <w:tcW w:type="dxa" w:w="4703"/>
          </w:tcPr>
          <w:p>
            <w:r>
              <w:t>Artikelstammdaten</w:t>
            </w:r>
          </w:p>
        </w:tc>
      </w:tr>
    </w:tbl>
    <w:p/>
    <w:p>
      <w:pPr>
        <w:shd w:val="clear" w:color="auto" w:fill="FFF3CD"/>
      </w:pPr>
      <w:r>
        <w:rPr>
          <w:b/>
          <w:color w:val="C55000"/>
        </w:rPr>
        <w:t>⚠  Beim ersten Start werden automatisch Demo-Daten und Standard-Benutzer angelegt. Diese müssen nach der Erstanmeldung sofort geändert werden! (Siehe Schritt 11)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5. Umgebungsvariablen konfigurieren (.env)</w:t>
      </w:r>
    </w:p>
    <w:p>
      <w:r>
        <w:t>Die App wird über eine .env Datei konfiguriert. Diese Datei enthält alle sensiblen Einstellungen und darf NICHT ins Git-Repository eingecheckt werden.</w:t>
      </w:r>
    </w:p>
    <w:p>
      <w:pPr>
        <w:pStyle w:val="Heading2"/>
      </w:pPr>
      <w:r>
        <w:rPr>
          <w:color w:val="2E74B5"/>
          <w:sz w:val="26"/>
        </w:rPr>
        <w:t>5.1 .env Datei erstellen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cd /home/helbling/rapporte</w:t>
        <w:br/>
        <w:t>nano .env</w:t>
      </w:r>
    </w:p>
    <w:p>
      <w:r>
        <w:t>Folgenden Inhalt einfügen und anpassen: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# ── Server ──────────────────────────────────</w:t>
        <w:br/>
        <w:t>PORT=3000</w:t>
        <w:br/>
        <w:t>NODE_ENV=production</w:t>
        <w:br/>
        <w:t>SESSION_SECRET=HIER-EINEN-LANGEN-ZUFAELLIGEN-STRING-EINFUEGEN</w:t>
        <w:br/>
        <w:br/>
        <w:t># ── Chromium (PDF-Generierung) ──────────────</w:t>
        <w:br/>
        <w:t>CHROMIUM_PATH=/usr/bin/chromium-browser</w:t>
        <w:br/>
        <w:br/>
        <w:t># ── Datei-Uploads ───────────────────────────</w:t>
        <w:br/>
        <w:t>UPLOADS_DIR=./uploads</w:t>
        <w:br/>
        <w:br/>
        <w:t># ── E-Mail (SMTP) ───────────────────────────</w:t>
        <w:br/>
        <w:t>SMTP_HOST=smtp.office365.com</w:t>
        <w:br/>
        <w:t>SMTP_PORT=587</w:t>
        <w:br/>
        <w:t>SMTP_SECURE=false</w:t>
        <w:br/>
        <w:t>SMTP_USER=rapport@ihre-firma.ch</w:t>
        <w:br/>
        <w:t>SMTP_PASS=IHR-E-MAIL-PASSWORT</w:t>
        <w:br/>
        <w:br/>
        <w:t># ── Anthropic Claude API (optional) ─────────</w:t>
        <w:br/>
        <w:t># ANTHROPIC_API_KEY=sk-ant-...</w:t>
        <w:br/>
        <w:br/>
        <w:t># ── Google Drive (optional) ─────────────────</w:t>
        <w:br/>
        <w:t># GOOGLE_DRIVE_FOLDER_ID=</w:t>
        <w:br/>
        <w:t># GOOGLE_OAUTH_CLIENT_ID=</w:t>
        <w:br/>
        <w:t># GOOGLE_OAUTH_CLIENT_SECRET=</w:t>
        <w:br/>
        <w:t># GOOGLE_OAUTH_REFRESH_TOKEN=</w:t>
      </w:r>
    </w:p>
    <w:p>
      <w:r>
        <w:t>Datei speichern: Ctrl+O, Enter, Ctrl+X</w:t>
      </w:r>
    </w:p>
    <w:p>
      <w:pPr>
        <w:pStyle w:val="Heading2"/>
      </w:pPr>
      <w:r>
        <w:rPr>
          <w:color w:val="2E74B5"/>
          <w:sz w:val="26"/>
        </w:rPr>
        <w:t>5.2 SESSION_SECRET generieren</w:t>
      </w:r>
    </w:p>
    <w:p>
      <w:r>
        <w:t>Einen sicheren, zufälligen String generieren: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node -e "console.log(require('crypto').randomBytes(64).toString('hex'))"</w:t>
      </w:r>
    </w:p>
    <w:p>
      <w:r>
        <w:t>Den ausgegebenen String in .env als SESSION_SECRET eintragen.</w:t>
      </w:r>
    </w:p>
    <w:p>
      <w:pPr>
        <w:pStyle w:val="Heading2"/>
      </w:pPr>
      <w:r>
        <w:rPr>
          <w:color w:val="2E74B5"/>
          <w:sz w:val="26"/>
        </w:rPr>
        <w:t>5.3 Übersicht aller Umgebungsvariablen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Beispielwert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Beschreibung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Pflicht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PORT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Interner App-Port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Nein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NODE_ENV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production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Betriebsmodus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Nein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SESSION_SECRET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(langer Zufallsstring)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Session-Verschlüsselung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CHROMIUM_PATH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/usr/bin/chromium-browser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Pfad zu Chromium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UPLOADS_DIR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./uploads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Upload-Verzeichnis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Nein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SMTP_HOST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smtp.office365.com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Mail-Server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Für E-Mail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SMTP_PORT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587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Mail-Port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Für E-Mail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SMTP_SECURE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TLS direkt (465) oder STARTTLS (587)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Für E-Mail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SMTP_USER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rapport@firma.ch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Absender-E-Mail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Für E-Mail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SMTP_PASS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(Passwort)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SMTP-Passwort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Für E-Mail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ANTHROPIC_API_KEY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sk-ant-...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Claude API (Lieferschein-Import)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GOOGLE_DRIVE_FOLDER_ID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(Ordner-ID)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Google Drive Zielordner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Optional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2"/>
        </w:rPr>
        <w:t>6. Node.js Abhängigkeiten installieren</w:t>
      </w:r>
    </w:p>
    <w:p>
      <w:r>
        <w:t>Im App-Verzeichnis alle Pakete installieren: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cd /home/helbling/rapporte</w:t>
        <w:br/>
        <w:t>npm install --omit=dev</w:t>
      </w:r>
    </w:p>
    <w:p>
      <w:r>
        <w:t>Dies kann einige Minuten dauern, da puppeteer-core und andere Pakete heruntergeladen werden.</w:t>
      </w:r>
    </w:p>
    <w:p>
      <w:pPr>
        <w:pStyle w:val="Heading2"/>
      </w:pPr>
      <w:r>
        <w:rPr>
          <w:color w:val="2E74B5"/>
          <w:sz w:val="26"/>
        </w:rPr>
        <w:t>6.1 Installation prüfen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ls node_modules | wc -l   # sollte &gt; 100 Pakete anzeigen</w:t>
      </w:r>
    </w:p>
    <w:p>
      <w:pPr>
        <w:pStyle w:val="Heading2"/>
      </w:pPr>
      <w:r>
        <w:rPr>
          <w:color w:val="2E74B5"/>
          <w:sz w:val="26"/>
        </w:rPr>
        <w:t>6.2 Chromium-Pfad verifizieren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ls -la $(which chromium-browser)</w:t>
        <w:br/>
        <w:t># oder:</w:t>
        <w:br/>
        <w:t>ls -la /usr/bin/chromium-browser</w:t>
      </w:r>
    </w:p>
    <w:p>
      <w:pPr>
        <w:shd w:val="clear" w:color="auto" w:fill="FFF3CD"/>
      </w:pPr>
      <w:r>
        <w:rPr>
          <w:b/>
          <w:color w:val="C55000"/>
        </w:rPr>
        <w:t>⚠  Falls chromium-browser nicht unter /usr/bin/chromium-browser liegt, den korrekten Pfad in der .env Datei unter CHROMIUM_PATH eintragen.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7. Applikation mit PM2 starten</w:t>
      </w:r>
    </w:p>
    <w:p>
      <w:pPr>
        <w:pStyle w:val="Heading2"/>
      </w:pPr>
      <w:r>
        <w:rPr>
          <w:color w:val="2E74B5"/>
          <w:sz w:val="26"/>
        </w:rPr>
        <w:t>7.1 PM2 Konfigurationsdatei erstellen</w:t>
      </w:r>
    </w:p>
    <w:p>
      <w:r>
        <w:t>Eine ecosystem.config.js Datei im App-Verzeichnis erstellen: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nano /home/helbling/rapporte/ecosystem.config.js</w:t>
      </w:r>
    </w:p>
    <w:p>
      <w:r>
        <w:t>Inhalt: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module.exports = {</w:t>
        <w:br/>
        <w:t xml:space="preserve">  apps: [{</w:t>
        <w:br/>
        <w:t xml:space="preserve">    name: 'helbling-rapporte',</w:t>
        <w:br/>
        <w:t xml:space="preserve">    script: 'server.js',</w:t>
        <w:br/>
        <w:t xml:space="preserve">    cwd: '/home/helbling/rapporte',</w:t>
        <w:br/>
        <w:t xml:space="preserve">    instances: 1,</w:t>
        <w:br/>
        <w:t xml:space="preserve">    autorestart: true,</w:t>
        <w:br/>
        <w:t xml:space="preserve">    watch: false,</w:t>
        <w:br/>
        <w:t xml:space="preserve">    max_memory_restart: '512M',</w:t>
        <w:br/>
        <w:t xml:space="preserve">    env: {</w:t>
        <w:br/>
        <w:t xml:space="preserve">      NODE_ENV: 'production',</w:t>
        <w:br/>
        <w:t xml:space="preserve">      PORT: 3000</w:t>
        <w:br/>
        <w:t xml:space="preserve">    },</w:t>
        <w:br/>
        <w:t xml:space="preserve">    error_file: './logs/pm2-error.log',</w:t>
        <w:br/>
        <w:t xml:space="preserve">    out_file: './logs/pm2-out.log',</w:t>
        <w:br/>
        <w:t xml:space="preserve">    log_date_format: 'YYYY-MM-DD HH:mm:ss'</w:t>
        <w:br/>
        <w:t xml:space="preserve">  }]</w:t>
        <w:br/>
        <w:t>};</w:t>
      </w:r>
    </w:p>
    <w:p>
      <w:pPr>
        <w:pStyle w:val="Heading2"/>
      </w:pPr>
      <w:r>
        <w:rPr>
          <w:color w:val="2E74B5"/>
          <w:sz w:val="26"/>
        </w:rPr>
        <w:t>7.2 App starten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cd /home/helbling/rapporte</w:t>
        <w:br/>
        <w:t>pm2 start ecosystem.config.js</w:t>
      </w:r>
    </w:p>
    <w:p>
      <w:pPr>
        <w:pStyle w:val="Heading2"/>
      </w:pPr>
      <w:r>
        <w:rPr>
          <w:color w:val="2E74B5"/>
          <w:sz w:val="26"/>
        </w:rPr>
        <w:t>7.3 Autostart bei Serverstart einrichten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pm2 startup</w:t>
        <w:br/>
        <w:t># Den ausgegebenen Befehl kopieren und ausführen (beginnt mit: sudo env PATH=...)</w:t>
        <w:br/>
        <w:t>pm2 save</w:t>
      </w:r>
    </w:p>
    <w:p>
      <w:pPr>
        <w:pStyle w:val="Heading2"/>
      </w:pPr>
      <w:r>
        <w:rPr>
          <w:color w:val="2E74B5"/>
          <w:sz w:val="26"/>
        </w:rPr>
        <w:t>7.4 Status und Logs prüfen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pm2 status                          # App-Status anzeigen</w:t>
        <w:br/>
        <w:t>pm2 logs helbling-rapporte         # Live-Logs</w:t>
        <w:br/>
        <w:t>pm2 logs helbling-rapporte --lines 50  # Letzte 50 Zeilen</w:t>
      </w:r>
    </w:p>
    <w:p>
      <w:r>
        <w:t>Die App sollte nun auf Port 3000 laufen. Test: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curl http://localhost:3000</w:t>
        <w:br/>
        <w:t># sollte HTML zurückgeben</w:t>
      </w:r>
    </w:p>
    <w:p>
      <w:pPr>
        <w:pStyle w:val="Heading2"/>
      </w:pPr>
      <w:r>
        <w:rPr>
          <w:color w:val="2E74B5"/>
          <w:sz w:val="26"/>
        </w:rPr>
        <w:t>7.5 Nützliche PM2-Befehle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pm2 restart helbling-rapporte   # App neu starten</w:t>
        <w:br/>
        <w:t>pm2 stop helbling-rapporte      # App stoppen</w:t>
        <w:br/>
        <w:t>pm2 delete helbling-rapporte    # App aus PM2 entfernen</w:t>
        <w:br/>
        <w:t>pm2 monit                       # Ressourcen-Monitor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8. Nginx Reverse Proxy konfigurieren</w:t>
      </w:r>
    </w:p>
    <w:p>
      <w:r>
        <w:t>Nginx leitet Anfragen von Port 80/443 (HTTP/HTTPS) an die App auf Port 3000 weiter. So ist die App unter einer normalen URL erreichbar.</w:t>
      </w:r>
    </w:p>
    <w:p>
      <w:pPr>
        <w:pStyle w:val="Heading2"/>
      </w:pPr>
      <w:r>
        <w:rPr>
          <w:color w:val="2E74B5"/>
          <w:sz w:val="26"/>
        </w:rPr>
        <w:t>8.1 Nginx installieren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apt install -y nginx</w:t>
        <w:br/>
        <w:t>systemctl enable nginx</w:t>
        <w:br/>
        <w:t>systemctl start nginx</w:t>
      </w:r>
    </w:p>
    <w:p>
      <w:pPr>
        <w:pStyle w:val="Heading2"/>
      </w:pPr>
      <w:r>
        <w:rPr>
          <w:color w:val="2E74B5"/>
          <w:sz w:val="26"/>
        </w:rPr>
        <w:t>8.2 Nginx-Konfiguration erstellen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nano /etc/nginx/sites-available/helbling-rapporte</w:t>
      </w:r>
    </w:p>
    <w:p>
      <w:r>
        <w:t>Inhalt (IHRE-DOMAIN durch echte Domain ersetzen):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server {</w:t>
        <w:br/>
        <w:t xml:space="preserve">    listen 80;</w:t>
        <w:br/>
        <w:t xml:space="preserve">    server_name IHRE-DOMAIN.ch www.IHRE-DOMAIN.ch;</w:t>
        <w:br/>
        <w:br/>
        <w:t xml:space="preserve">    # Maximale Upload-Grösse (für Foto-Uploads)</w:t>
        <w:br/>
        <w:t xml:space="preserve">    client_max_body_size 50M;</w:t>
        <w:br/>
        <w:br/>
        <w:t xml:space="preserve">    location / {</w:t>
        <w:br/>
        <w:t xml:space="preserve">        proxy_pass http://127.0.0.1:3000;</w:t>
        <w:br/>
        <w:t xml:space="preserve">        proxy_http_version 1.1;</w:t>
        <w:br/>
        <w:t xml:space="preserve">        proxy_set_header Upgrade $http_upgrade;</w:t>
        <w:br/>
        <w:t xml:space="preserve">        proxy_set_header Connection 'upgrade';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    proxy_cache_bypass $http_upgrade;</w:t>
        <w:br/>
        <w:t xml:space="preserve">        proxy_read_timeout 300s;</w:t>
        <w:br/>
        <w:t xml:space="preserve">        proxy_connect_timeout 75s;</w:t>
        <w:br/>
        <w:t xml:space="preserve">    }</w:t>
        <w:br/>
        <w:br/>
        <w:t xml:space="preserve">    # Logs</w:t>
        <w:br/>
        <w:t xml:space="preserve">    access_log /var/log/nginx/rapporte-access.log;</w:t>
        <w:br/>
        <w:t xml:space="preserve">    error_log  /var/log/nginx/rapporte-error.log;</w:t>
        <w:br/>
        <w:t>}</w:t>
      </w:r>
    </w:p>
    <w:p>
      <w:pPr>
        <w:pStyle w:val="Heading2"/>
      </w:pPr>
      <w:r>
        <w:rPr>
          <w:color w:val="2E74B5"/>
          <w:sz w:val="26"/>
        </w:rPr>
        <w:t>8.3 Konfiguration aktivieren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ln -s /etc/nginx/sites-available/helbling-rapporte /etc/nginx/sites-enabled/</w:t>
        <w:br/>
        <w:t>nginx -t              # Konfiguration testen</w:t>
        <w:br/>
        <w:t>systemctl reload nginx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9. SSL / HTTPS einrichten</w:t>
      </w:r>
    </w:p>
    <w:p>
      <w:r>
        <w:t>SSL-Zertifikat mit Let's Encrypt (kostenlos) einrichten. Voraussetzung: Domain muss bereits auf den Server zeigen (Schritt 10).</w:t>
      </w:r>
    </w:p>
    <w:p>
      <w:pPr>
        <w:pStyle w:val="Heading2"/>
      </w:pPr>
      <w:r>
        <w:rPr>
          <w:color w:val="2E74B5"/>
          <w:sz w:val="26"/>
        </w:rPr>
        <w:t>9.1 Certbot installieren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apt install -y certbot python3-certbot-nginx</w:t>
      </w:r>
    </w:p>
    <w:p>
      <w:pPr>
        <w:pStyle w:val="Heading2"/>
      </w:pPr>
      <w:r>
        <w:rPr>
          <w:color w:val="2E74B5"/>
          <w:sz w:val="26"/>
        </w:rPr>
        <w:t>9.2 Zertifikat erstellen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certbot --nginx -d IHRE-DOMAIN.ch -d www.IHRE-DOMAIN.ch</w:t>
      </w:r>
    </w:p>
    <w:p>
      <w:r>
        <w:t>Certbot aktualisiert die Nginx-Konfiguration automatisch für HTTPS.</w:t>
      </w:r>
    </w:p>
    <w:p>
      <w:pPr>
        <w:pStyle w:val="Heading2"/>
      </w:pPr>
      <w:r>
        <w:rPr>
          <w:color w:val="2E74B5"/>
          <w:sz w:val="26"/>
        </w:rPr>
        <w:t>9.3 Automatische Erneuerung prüfen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certbot renew --dry-run</w:t>
      </w:r>
    </w:p>
    <w:p>
      <w:pPr>
        <w:shd w:val="clear" w:color="auto" w:fill="D1ECF1"/>
      </w:pPr>
      <w:r>
        <w:rPr>
          <w:color w:val="0C5493"/>
        </w:rPr>
        <w:t>ℹ  Let's Encrypt Zertifikate sind 90 Tage gültig. Certbot erneuert sie automatisch via systemd-Timer.</w:t>
      </w:r>
    </w:p>
    <w:p>
      <w:pPr>
        <w:pStyle w:val="Heading2"/>
      </w:pPr>
      <w:r>
        <w:rPr>
          <w:color w:val="2E74B5"/>
          <w:sz w:val="26"/>
        </w:rPr>
        <w:t>9.4 Alternative: Hostpoint SSL</w:t>
      </w:r>
    </w:p>
    <w:p>
      <w:r>
        <w:t>Hostpoint bietet in der Verwaltungsoberfläche auch eigene SSL-Zertifikate an. Diese können alternativ zu Let's Encrypt verwendet werden. In diesem Fall das Zertifikat in Nginx manuell konfigurieren.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10. Domain &amp; DNS bei Hostpoint</w:t>
      </w:r>
    </w:p>
    <w:p>
      <w:r>
        <w:t>Die Domain muss auf die IP-Adresse des Servers zeigen.</w:t>
      </w:r>
    </w:p>
    <w:p>
      <w:pPr>
        <w:pStyle w:val="Heading2"/>
      </w:pPr>
      <w:r>
        <w:rPr>
          <w:color w:val="2E74B5"/>
          <w:sz w:val="26"/>
        </w:rPr>
        <w:t>10.1 DNS-Einstellungen</w:t>
      </w:r>
    </w:p>
    <w:p>
      <w:r>
        <w:t>Im Hostpoint-Kundencenter (my.hostpoint.ch) folgende DNS-Einträge setzen: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Typ</w:t>
            </w:r>
          </w:p>
        </w:tc>
        <w:tc>
          <w:tcPr>
            <w:tcW w:type="dxa" w:w="2351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Wert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TTL</w:t>
            </w:r>
          </w:p>
        </w:tc>
      </w:tr>
      <w:tr>
        <w:tc>
          <w:tcPr>
            <w:tcW w:type="dxa" w:w="2351"/>
          </w:tcPr>
          <w:p>
            <w:r>
              <w:t>A</w:t>
            </w:r>
          </w:p>
        </w:tc>
        <w:tc>
          <w:tcPr>
            <w:tcW w:type="dxa" w:w="2351"/>
          </w:tcPr>
          <w:p>
            <w:r>
              <w:t>@</w:t>
            </w:r>
          </w:p>
        </w:tc>
        <w:tc>
          <w:tcPr>
            <w:tcW w:type="dxa" w:w="2351"/>
          </w:tcPr>
          <w:p>
            <w:r>
              <w:t>IHRE-SERVER-IP</w:t>
            </w:r>
          </w:p>
        </w:tc>
        <w:tc>
          <w:tcPr>
            <w:tcW w:type="dxa" w:w="2351"/>
          </w:tcPr>
          <w:p>
            <w:r>
              <w:t>3600</w:t>
            </w:r>
          </w:p>
        </w:tc>
      </w:tr>
      <w:tr>
        <w:tc>
          <w:tcPr>
            <w:tcW w:type="dxa" w:w="2351"/>
          </w:tcPr>
          <w:p>
            <w:r>
              <w:t>A</w:t>
            </w:r>
          </w:p>
        </w:tc>
        <w:tc>
          <w:tcPr>
            <w:tcW w:type="dxa" w:w="2351"/>
          </w:tcPr>
          <w:p>
            <w:r>
              <w:t>www</w:t>
            </w:r>
          </w:p>
        </w:tc>
        <w:tc>
          <w:tcPr>
            <w:tcW w:type="dxa" w:w="2351"/>
          </w:tcPr>
          <w:p>
            <w:r>
              <w:t>IHRE-SERVER-IP</w:t>
            </w:r>
          </w:p>
        </w:tc>
        <w:tc>
          <w:tcPr>
            <w:tcW w:type="dxa" w:w="2351"/>
          </w:tcPr>
          <w:p>
            <w:r>
              <w:t>3600</w:t>
            </w:r>
          </w:p>
        </w:tc>
      </w:tr>
      <w:tr>
        <w:tc>
          <w:tcPr>
            <w:tcW w:type="dxa" w:w="2351"/>
          </w:tcPr>
          <w:p>
            <w:r>
              <w:t>AAAA</w:t>
            </w:r>
          </w:p>
        </w:tc>
        <w:tc>
          <w:tcPr>
            <w:tcW w:type="dxa" w:w="2351"/>
          </w:tcPr>
          <w:p>
            <w:r>
              <w:t>@</w:t>
            </w:r>
          </w:p>
        </w:tc>
        <w:tc>
          <w:tcPr>
            <w:tcW w:type="dxa" w:w="2351"/>
          </w:tcPr>
          <w:p>
            <w:r>
              <w:t>IHRE-IPv6 (falls vorhanden)</w:t>
            </w:r>
          </w:p>
        </w:tc>
        <w:tc>
          <w:tcPr>
            <w:tcW w:type="dxa" w:w="2351"/>
          </w:tcPr>
          <w:p>
            <w:r>
              <w:t>3600</w:t>
            </w:r>
          </w:p>
        </w:tc>
      </w:tr>
    </w:tbl>
    <w:p/>
    <w:p>
      <w:pPr>
        <w:shd w:val="clear" w:color="auto" w:fill="D1ECF1"/>
      </w:pPr>
      <w:r>
        <w:rPr>
          <w:color w:val="0C5493"/>
        </w:rPr>
        <w:t>ℹ  DNS-Änderungen können bis zu 24-48 Stunden dauern bis sie weltweit wirksam sind. In der Schweiz meist innerhalb von 1-2 Stunden.</w:t>
      </w:r>
    </w:p>
    <w:p>
      <w:pPr>
        <w:pStyle w:val="Heading2"/>
      </w:pPr>
      <w:r>
        <w:rPr>
          <w:color w:val="2E74B5"/>
          <w:sz w:val="26"/>
        </w:rPr>
        <w:t>10.2 DNS-Propagation prüfen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nslookup IHRE-DOMAIN.ch</w:t>
        <w:br/>
        <w:t># oder</w:t>
        <w:br/>
        <w:t>dig IHRE-DOMAIN.ch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11. Erstanmeldung &amp; Sicherheit</w:t>
      </w:r>
    </w:p>
    <w:p>
      <w:pPr>
        <w:shd w:val="clear" w:color="auto" w:fill="FFF3CD"/>
      </w:pPr>
      <w:r>
        <w:rPr>
          <w:b/>
          <w:color w:val="C55000"/>
        </w:rPr>
        <w:t>⚠  WICHTIG: Nach dem ersten Start müssen alle Standard-Passwörter sofort geändert werden!</w:t>
      </w:r>
    </w:p>
    <w:p>
      <w:pPr>
        <w:pStyle w:val="Heading2"/>
      </w:pPr>
      <w:r>
        <w:rPr>
          <w:color w:val="2E74B5"/>
          <w:sz w:val="26"/>
        </w:rPr>
        <w:t>11.1 Standard-Zugangsdaten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Benutzername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Standard-Passwort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Rolle</w:t>
            </w:r>
          </w:p>
        </w:tc>
      </w:tr>
      <w:tr>
        <w:tc>
          <w:tcPr>
            <w:tcW w:type="dxa" w:w="3135"/>
          </w:tcPr>
          <w:p>
            <w:r>
              <w:t>admin</w:t>
            </w:r>
          </w:p>
        </w:tc>
        <w:tc>
          <w:tcPr>
            <w:tcW w:type="dxa" w:w="3135"/>
          </w:tcPr>
          <w:p>
            <w:r>
              <w:t>admin123</w:t>
            </w:r>
          </w:p>
        </w:tc>
        <w:tc>
          <w:tcPr>
            <w:tcW w:type="dxa" w:w="3135"/>
          </w:tcPr>
          <w:p>
            <w:r>
              <w:t>Administrator</w:t>
            </w:r>
          </w:p>
        </w:tc>
      </w:tr>
      <w:tr>
        <w:tc>
          <w:tcPr>
            <w:tcW w:type="dxa" w:w="3135"/>
          </w:tcPr>
          <w:p>
            <w:r>
              <w:t>thomas.mueller</w:t>
            </w:r>
          </w:p>
        </w:tc>
        <w:tc>
          <w:tcPr>
            <w:tcW w:type="dxa" w:w="3135"/>
          </w:tcPr>
          <w:p>
            <w:r>
              <w:t>monteur123</w:t>
            </w:r>
          </w:p>
        </w:tc>
        <w:tc>
          <w:tcPr>
            <w:tcW w:type="dxa" w:w="3135"/>
          </w:tcPr>
          <w:p>
            <w:r>
              <w:t>Monteur</w:t>
            </w:r>
          </w:p>
        </w:tc>
      </w:tr>
      <w:tr>
        <w:tc>
          <w:tcPr>
            <w:tcW w:type="dxa" w:w="3135"/>
          </w:tcPr>
          <w:p>
            <w:r>
              <w:t>stefan.weber</w:t>
            </w:r>
          </w:p>
        </w:tc>
        <w:tc>
          <w:tcPr>
            <w:tcW w:type="dxa" w:w="3135"/>
          </w:tcPr>
          <w:p>
            <w:r>
              <w:t>monteur123</w:t>
            </w:r>
          </w:p>
        </w:tc>
        <w:tc>
          <w:tcPr>
            <w:tcW w:type="dxa" w:w="3135"/>
          </w:tcPr>
          <w:p>
            <w:r>
              <w:t>Monteur</w:t>
            </w:r>
          </w:p>
        </w:tc>
      </w:tr>
      <w:tr>
        <w:tc>
          <w:tcPr>
            <w:tcW w:type="dxa" w:w="3135"/>
          </w:tcPr>
          <w:p>
            <w:r>
              <w:t>markus.huber</w:t>
            </w:r>
          </w:p>
        </w:tc>
        <w:tc>
          <w:tcPr>
            <w:tcW w:type="dxa" w:w="3135"/>
          </w:tcPr>
          <w:p>
            <w:r>
              <w:t>monteur123</w:t>
            </w:r>
          </w:p>
        </w:tc>
        <w:tc>
          <w:tcPr>
            <w:tcW w:type="dxa" w:w="3135"/>
          </w:tcPr>
          <w:p>
            <w:r>
              <w:t>Monteur</w:t>
            </w:r>
          </w:p>
        </w:tc>
      </w:tr>
      <w:tr>
        <w:tc>
          <w:tcPr>
            <w:tcW w:type="dxa" w:w="3135"/>
          </w:tcPr>
          <w:p>
            <w:r>
              <w:t>daniel.schmid</w:t>
            </w:r>
          </w:p>
        </w:tc>
        <w:tc>
          <w:tcPr>
            <w:tcW w:type="dxa" w:w="3135"/>
          </w:tcPr>
          <w:p>
            <w:r>
              <w:t>monteur123</w:t>
            </w:r>
          </w:p>
        </w:tc>
        <w:tc>
          <w:tcPr>
            <w:tcW w:type="dxa" w:w="3135"/>
          </w:tcPr>
          <w:p>
            <w:r>
              <w:t>Monteur</w:t>
            </w:r>
          </w:p>
        </w:tc>
      </w:tr>
    </w:tbl>
    <w:p/>
    <w:p>
      <w:pPr>
        <w:shd w:val="clear" w:color="auto" w:fill="FFF3CD"/>
      </w:pPr>
      <w:r>
        <w:rPr>
          <w:b/>
          <w:color w:val="C55000"/>
        </w:rPr>
        <w:t>⚠  Diese Demo-Benutzer und Passwörter MÜSSEN nach der Erstanmeldung geändert werden. Nicht benötigte Demo-Benutzer löschen oder deaktivieren.</w:t>
      </w:r>
    </w:p>
    <w:p>
      <w:pPr>
        <w:pStyle w:val="Heading2"/>
      </w:pPr>
      <w:r>
        <w:rPr>
          <w:color w:val="2E74B5"/>
          <w:sz w:val="26"/>
        </w:rPr>
        <w:t>11.2 Admin-Passwort ändern</w:t>
      </w:r>
    </w:p>
    <w:p>
      <w:pPr>
        <w:pStyle w:val="ListNumber"/>
      </w:pPr>
      <w:r>
        <w:t>Browser öffnen und zur App-URL navigieren</w:t>
      </w:r>
    </w:p>
    <w:p>
      <w:pPr>
        <w:pStyle w:val="ListNumber"/>
      </w:pPr>
      <w:r>
        <w:t>Mit admin / admin123 einloggen</w:t>
      </w:r>
    </w:p>
    <w:p>
      <w:pPr>
        <w:pStyle w:val="ListNumber"/>
      </w:pPr>
      <w:r>
        <w:t>Oben rechts auf "Admin" klicken → Passwort ändern</w:t>
      </w:r>
    </w:p>
    <w:p>
      <w:pPr>
        <w:pStyle w:val="ListNumber"/>
      </w:pPr>
      <w:r>
        <w:t>Sicheres Passwort mit mind. 12 Zeichen setzen</w:t>
      </w:r>
    </w:p>
    <w:p>
      <w:pPr>
        <w:pStyle w:val="Heading2"/>
      </w:pPr>
      <w:r>
        <w:rPr>
          <w:color w:val="2E74B5"/>
          <w:sz w:val="26"/>
        </w:rPr>
        <w:t>11.3 Monteur-Benutzer verwalten</w:t>
      </w:r>
    </w:p>
    <w:p>
      <w:r>
        <w:t>Im Admin-Bereich unter "Benutzer":</w:t>
      </w:r>
    </w:p>
    <w:p>
      <w:pPr>
        <w:pStyle w:val="ListBullet"/>
      </w:pPr>
      <w:r>
        <w:t>Demo-Monteure löschen oder umbenennen</w:t>
      </w:r>
    </w:p>
    <w:p>
      <w:pPr>
        <w:pStyle w:val="ListBullet"/>
      </w:pPr>
      <w:r>
        <w:t>Echte Mitarbeiter mit korrekten Namen anlegen</w:t>
      </w:r>
    </w:p>
    <w:p>
      <w:pPr>
        <w:pStyle w:val="ListBullet"/>
      </w:pPr>
      <w:r>
        <w:t>Sichere Passwörter vergeben</w:t>
      </w:r>
    </w:p>
    <w:p>
      <w:pPr>
        <w:pStyle w:val="ListBullet"/>
      </w:pPr>
      <w:r>
        <w:t>E-Mail-Adressen der Benutzer hinterlegen</w:t>
      </w:r>
    </w:p>
    <w:p>
      <w:pPr>
        <w:pStyle w:val="Heading2"/>
      </w:pPr>
      <w:r>
        <w:rPr>
          <w:color w:val="2E74B5"/>
          <w:sz w:val="26"/>
        </w:rPr>
        <w:t>11.4 Firewall einrichten</w:t>
      </w:r>
    </w:p>
    <w:p>
      <w:r>
        <w:t>Nur notwendige Ports öffnen: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ufw allow 22/tcp    # SSH</w:t>
        <w:br/>
        <w:t>ufw allow 80/tcp    # HTTP</w:t>
        <w:br/>
        <w:t>ufw allow 443/tcp   # HTTPS</w:t>
        <w:br/>
        <w:t>ufw enable</w:t>
        <w:br/>
        <w:t>ufw status</w:t>
      </w:r>
    </w:p>
    <w:p>
      <w:pPr>
        <w:shd w:val="clear" w:color="auto" w:fill="D1ECF1"/>
      </w:pPr>
      <w:r>
        <w:rPr>
          <w:color w:val="0C5493"/>
        </w:rPr>
        <w:t>ℹ  Port 3000 (Node.js App) bleibt geschlossen – der Zugriff erfolgt nur intern via Nginx.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12. E-Mail (SMTP) konfigurieren</w:t>
      </w:r>
    </w:p>
    <w:p>
      <w:pPr>
        <w:pStyle w:val="Heading2"/>
      </w:pPr>
      <w:r>
        <w:rPr>
          <w:color w:val="2E74B5"/>
          <w:sz w:val="26"/>
        </w:rPr>
        <w:t>12.1 Outlook / Office 365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SMTP_HOST=smtp.office365.com</w:t>
        <w:br/>
        <w:t>SMTP_PORT=587</w:t>
        <w:br/>
        <w:t>SMTP_SECURE=false</w:t>
        <w:br/>
        <w:t>SMTP_USER=rapport@ihre-firma.ch</w:t>
        <w:br/>
        <w:t>SMTP_PASS=IHR-PASSWORT</w:t>
      </w:r>
    </w:p>
    <w:p>
      <w:pPr>
        <w:shd w:val="clear" w:color="auto" w:fill="D1ECF1"/>
      </w:pPr>
      <w:r>
        <w:rPr>
          <w:color w:val="0C5493"/>
        </w:rPr>
        <w:t>ℹ  Bei Office 365 mit aktivierter Multi-Faktor-Authentifizierung (MFA) muss ein App-Passwort erstellt werden: Microsoft 365 Admin Center → Benutzer → App-Passwörter.</w:t>
      </w:r>
    </w:p>
    <w:p>
      <w:pPr>
        <w:pStyle w:val="Heading2"/>
      </w:pPr>
      <w:r>
        <w:rPr>
          <w:color w:val="2E74B5"/>
          <w:sz w:val="26"/>
        </w:rPr>
        <w:t>12.2 Gmail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SMTP_HOST=smtp.gmail.com</w:t>
        <w:br/>
        <w:t>SMTP_PORT=587</w:t>
        <w:br/>
        <w:t>SMTP_SECURE=false</w:t>
        <w:br/>
        <w:t>SMTP_USER=rapport@gmail.com</w:t>
        <w:br/>
        <w:t>SMTP_PASS=IHR-APP-PASSWORT</w:t>
      </w:r>
    </w:p>
    <w:p>
      <w:pPr>
        <w:shd w:val="clear" w:color="auto" w:fill="D1ECF1"/>
      </w:pPr>
      <w:r>
        <w:rPr>
          <w:color w:val="0C5493"/>
        </w:rPr>
        <w:t>ℹ  Bei Gmail muss ein App-Passwort erstellt werden: Google-Konto → Sicherheit → 2-Schritt-Verifizierung → App-Passwörter.</w:t>
      </w:r>
    </w:p>
    <w:p>
      <w:pPr>
        <w:pStyle w:val="Heading2"/>
      </w:pPr>
      <w:r>
        <w:rPr>
          <w:color w:val="2E74B5"/>
          <w:sz w:val="26"/>
        </w:rPr>
        <w:t>12.3 E-Mail-Verbindung testen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cd /home/helbling/rapporte</w:t>
        <w:br/>
        <w:t>node -e "</w:t>
        <w:br/>
        <w:t>const nodemailer = require('nodemailer');</w:t>
        <w:br/>
        <w:t>const t = nodemailer.createTransport({</w:t>
        <w:br/>
        <w:t xml:space="preserve">  host: process.env.SMTP_HOST,</w:t>
        <w:br/>
        <w:t xml:space="preserve">  port: process.env.SMTP_PORT,</w:t>
        <w:br/>
        <w:t xml:space="preserve">  auth: { user: process.env.SMTP_USER, pass: process.env.SMTP_PASS }</w:t>
        <w:br/>
        <w:t>});</w:t>
        <w:br/>
        <w:t>t.verify().then(() =&gt; console.log('SMTP OK')).catch(console.error);</w:t>
        <w:br/>
        <w:t>" --env-file .env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13. Bestehende Daten migrieren</w:t>
      </w:r>
    </w:p>
    <w:p>
      <w:r>
        <w:t>Falls bereits eine bestehende Instanz der App läuft (z.B. auf Fly.io), können die Daten wie folgt übertragen werden.</w:t>
      </w:r>
    </w:p>
    <w:p>
      <w:pPr>
        <w:pStyle w:val="Heading2"/>
      </w:pPr>
      <w:r>
        <w:rPr>
          <w:color w:val="2E74B5"/>
          <w:sz w:val="26"/>
        </w:rPr>
        <w:t>13.1 Datenbank exportieren (von altem Server)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# Auf dem alten Server:</w:t>
        <w:br/>
        <w:t>cp /app/db/rapporte.db /tmp/rapporte_backup.db</w:t>
        <w:br/>
        <w:br/>
        <w:t># Lokal herunterladen:</w:t>
        <w:br/>
        <w:t>scp user@ALTER-SERVER:/tmp/rapporte_backup.db ./rapporte_backup.db</w:t>
      </w:r>
    </w:p>
    <w:p>
      <w:pPr>
        <w:pStyle w:val="Heading2"/>
      </w:pPr>
      <w:r>
        <w:rPr>
          <w:color w:val="2E74B5"/>
          <w:sz w:val="26"/>
        </w:rPr>
        <w:t>13.2 Datenbank auf neuem Server einspielen</w:t>
      </w:r>
    </w:p>
    <w:p>
      <w:pPr>
        <w:shd w:val="clear" w:color="auto" w:fill="FFF3CD"/>
      </w:pPr>
      <w:r>
        <w:rPr>
          <w:b/>
          <w:color w:val="C55000"/>
        </w:rPr>
        <w:t>⚠  Die App muss gestoppt sein, bevor die Datenbank ersetzt wird!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# App stoppen:</w:t>
        <w:br/>
        <w:t>pm2 stop helbling-rapporte</w:t>
        <w:br/>
        <w:br/>
        <w:t># Backup hochladen:</w:t>
        <w:br/>
        <w:t>scp rapporte_backup.db helbling@NEUER-SERVER:/home/helbling/rapporte/db/rapporte.db</w:t>
        <w:br/>
        <w:br/>
        <w:t># Berechtigungen setzen:</w:t>
        <w:br/>
        <w:t>chown helbling:helbling /home/helbling/rapporte/db/rapporte.db</w:t>
        <w:br/>
        <w:t>chmod 664 /home/helbling/rapporte/db/rapporte.db</w:t>
        <w:br/>
        <w:br/>
        <w:t># App wieder starten:</w:t>
        <w:br/>
        <w:t>pm2 start helbling-rapporte</w:t>
      </w:r>
    </w:p>
    <w:p>
      <w:pPr>
        <w:pStyle w:val="Heading2"/>
      </w:pPr>
      <w:r>
        <w:rPr>
          <w:color w:val="2E74B5"/>
          <w:sz w:val="26"/>
        </w:rPr>
        <w:t>13.3 Uploads / Fotos migrieren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# Auf altem Server: ZIP erstellen</w:t>
        <w:br/>
        <w:t>tar -czf /tmp/uploads_backup.tar.gz /app/uploads/</w:t>
        <w:br/>
        <w:br/>
        <w:t># Lokal herunterladen:</w:t>
        <w:br/>
        <w:t>scp user@ALTER-SERVER:/tmp/uploads_backup.tar.gz ./</w:t>
        <w:br/>
        <w:br/>
        <w:t># Auf neuem Server hochladen und entpacken:</w:t>
        <w:br/>
        <w:t>scp uploads_backup.tar.gz helbling@NEUER-SERVER:/home/helbling/rapporte/</w:t>
        <w:br/>
        <w:t>ssh helbling@NEUER-SERVER</w:t>
        <w:br/>
        <w:t>cd /home/helbling/rapporte</w:t>
        <w:br/>
        <w:t>tar -xzf uploads_backup.tar.gz --strip-components=2 -C uploads/</w:t>
      </w:r>
    </w:p>
    <w:p>
      <w:pPr>
        <w:pStyle w:val="Heading2"/>
      </w:pPr>
      <w:r>
        <w:rPr>
          <w:color w:val="2E74B5"/>
          <w:sz w:val="26"/>
        </w:rPr>
        <w:t>13.4 Datenbank-Integrität prüfen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cd /home/helbling/rapporte</w:t>
        <w:br/>
        <w:t>node -e "</w:t>
        <w:br/>
        <w:t>const db = require('./lib/database');</w:t>
        <w:br/>
        <w:t>const count = db.prepare('SELECT COUNT(*) as n FROM orders').get();</w:t>
        <w:br/>
        <w:t>console.log('Aufträge in DB:', count.n);</w:t>
        <w:br/>
        <w:t>"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14. Fehlerbehebung</w:t>
      </w:r>
    </w:p>
    <w:p>
      <w:pPr>
        <w:pStyle w:val="Heading2"/>
      </w:pPr>
      <w:r>
        <w:rPr>
          <w:color w:val="2E74B5"/>
          <w:sz w:val="26"/>
        </w:rPr>
        <w:t>14.1 App startet nicht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pm2 logs helbling-rapporte --lines 50</w:t>
      </w:r>
    </w:p>
    <w:p>
      <w:pPr>
        <w:pStyle w:val="ListBullet"/>
      </w:pPr>
      <w:r>
        <w:rPr>
          <w:sz w:val="20"/>
        </w:rPr>
        <w:t>Port bereits belegt: PORT in .env ändern oder anderen Prozess stoppen (lsof -i :3000)</w:t>
      </w:r>
    </w:p>
    <w:p>
      <w:pPr>
        <w:pStyle w:val="ListBullet"/>
      </w:pPr>
      <w:r>
        <w:rPr>
          <w:sz w:val="20"/>
        </w:rPr>
        <w:t>.env Datei fehlt oder falsch: Prüfen ob .env im App-Verzeichnis liegt</w:t>
      </w:r>
    </w:p>
    <w:p>
      <w:pPr>
        <w:pStyle w:val="ListBullet"/>
      </w:pPr>
      <w:r>
        <w:rPr>
          <w:sz w:val="20"/>
        </w:rPr>
        <w:t>node_modules fehlen: npm install nochmals ausführen</w:t>
      </w:r>
    </w:p>
    <w:p>
      <w:pPr>
        <w:pStyle w:val="ListBullet"/>
      </w:pPr>
      <w:r>
        <w:rPr>
          <w:sz w:val="20"/>
        </w:rPr>
        <w:t>Fehlende Berechtigung: chown -R helbling:helbling /home/helbling/rapporte</w:t>
      </w:r>
    </w:p>
    <w:p>
      <w:pPr>
        <w:pStyle w:val="Heading2"/>
      </w:pPr>
      <w:r>
        <w:rPr>
          <w:color w:val="2E74B5"/>
          <w:sz w:val="26"/>
        </w:rPr>
        <w:t>14.2 PDF-Generierung schlägt fehl</w:t>
      </w:r>
    </w:p>
    <w:p>
      <w:pPr>
        <w:pStyle w:val="ListBullet"/>
      </w:pPr>
      <w:r>
        <w:rPr>
          <w:sz w:val="20"/>
        </w:rPr>
        <w:t>Chromium-Pfad falsch: which chromium-browser ausführen, Pfad in .env anpassen</w:t>
      </w:r>
    </w:p>
    <w:p>
      <w:pPr>
        <w:pStyle w:val="ListBullet"/>
      </w:pPr>
      <w:r>
        <w:rPr>
          <w:sz w:val="20"/>
        </w:rPr>
        <w:t>Chromium nicht installiert: apt install -y chromium-browser</w:t>
      </w:r>
    </w:p>
    <w:p>
      <w:pPr>
        <w:pStyle w:val="ListBullet"/>
      </w:pPr>
      <w:r>
        <w:rPr>
          <w:sz w:val="20"/>
        </w:rPr>
        <w:t>Fehlende Bibliotheken: apt install -y libnss3 libatk-bridge2.0-0 libdrm2 libxcomposite1 libxdamage1</w:t>
      </w:r>
    </w:p>
    <w:p>
      <w:pPr>
        <w:pStyle w:val="Heading2"/>
      </w:pPr>
      <w:r>
        <w:rPr>
          <w:color w:val="2E74B5"/>
          <w:sz w:val="26"/>
        </w:rPr>
        <w:t>14.3 E-Mail-Versand schlägt fehl</w:t>
      </w:r>
    </w:p>
    <w:p>
      <w:pPr>
        <w:pStyle w:val="ListBullet"/>
      </w:pPr>
      <w:r>
        <w:rPr>
          <w:sz w:val="20"/>
        </w:rPr>
        <w:t>SMTP-Zugangsdaten prüfen (User/Passwort korrekt?)</w:t>
      </w:r>
    </w:p>
    <w:p>
      <w:pPr>
        <w:pStyle w:val="ListBullet"/>
      </w:pPr>
      <w:r>
        <w:rPr>
          <w:sz w:val="20"/>
        </w:rPr>
        <w:t>App-Passwort verwenden statt Account-Passwort (bei MFA)</w:t>
      </w:r>
    </w:p>
    <w:p>
      <w:pPr>
        <w:pStyle w:val="ListBullet"/>
      </w:pPr>
      <w:r>
        <w:rPr>
          <w:sz w:val="20"/>
        </w:rPr>
        <w:t>Port 587 im Hostpoint-Firewall freigegeben?</w:t>
      </w:r>
    </w:p>
    <w:p>
      <w:pPr>
        <w:pStyle w:val="ListBullet"/>
      </w:pPr>
      <w:r>
        <w:rPr>
          <w:sz w:val="20"/>
        </w:rPr>
        <w:t>SMTP_SECURE=false bei Port 587 (STARTTLS)</w:t>
      </w:r>
    </w:p>
    <w:p>
      <w:pPr>
        <w:pStyle w:val="Heading2"/>
      </w:pPr>
      <w:r>
        <w:rPr>
          <w:color w:val="2E74B5"/>
          <w:sz w:val="26"/>
        </w:rPr>
        <w:t>14.4 Nginx gibt 502 Bad Gateway</w:t>
      </w:r>
    </w:p>
    <w:p>
      <w:pPr>
        <w:pStyle w:val="ListBullet"/>
      </w:pPr>
      <w:r>
        <w:rPr>
          <w:sz w:val="20"/>
        </w:rPr>
        <w:t>App läuft nicht: pm2 status prüfen</w:t>
      </w:r>
    </w:p>
    <w:p>
      <w:pPr>
        <w:pStyle w:val="ListBullet"/>
      </w:pPr>
      <w:r>
        <w:rPr>
          <w:sz w:val="20"/>
        </w:rPr>
        <w:t>Falscher Port in Nginx-Config (muss 3000 sein)</w:t>
      </w:r>
    </w:p>
    <w:p>
      <w:pPr>
        <w:pStyle w:val="ListBullet"/>
      </w:pPr>
      <w:r>
        <w:rPr>
          <w:sz w:val="20"/>
        </w:rPr>
        <w:t>App-Logs prüfen: pm2 logs helbling-rapporte</w:t>
      </w:r>
    </w:p>
    <w:p>
      <w:pPr>
        <w:pStyle w:val="Heading2"/>
      </w:pPr>
      <w:r>
        <w:rPr>
          <w:color w:val="2E74B5"/>
          <w:sz w:val="26"/>
        </w:rPr>
        <w:t>14.5 Datei-Uploads schlagen fehl</w:t>
      </w:r>
    </w:p>
    <w:p>
      <w:pPr>
        <w:pStyle w:val="ListBullet"/>
      </w:pPr>
      <w:r>
        <w:rPr>
          <w:sz w:val="20"/>
        </w:rPr>
        <w:t>Berechtigungen: chmod -R 775 /home/helbling/rapporte/uploads</w:t>
      </w:r>
    </w:p>
    <w:p>
      <w:pPr>
        <w:pStyle w:val="ListBullet"/>
      </w:pPr>
      <w:r>
        <w:rPr>
          <w:sz w:val="20"/>
        </w:rPr>
        <w:t>Speicherplatz: df -h prüfen</w:t>
      </w:r>
    </w:p>
    <w:p>
      <w:pPr>
        <w:pStyle w:val="ListBullet"/>
      </w:pPr>
      <w:r>
        <w:rPr>
          <w:sz w:val="20"/>
        </w:rPr>
        <w:t>Nginx client_max_body_size erhöhen (aktuell: 50M)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15. Abschluss-Checkliste</w:t>
      </w:r>
    </w:p>
    <w:p>
      <w:r>
        <w:t>Alle Punkte vor dem Go-Live abhaken:</w:t>
      </w:r>
    </w:p>
    <w:p>
      <w:pPr>
        <w:pStyle w:val="Heading2"/>
      </w:pPr>
      <w:r>
        <w:rPr>
          <w:color w:val="2E74B5"/>
          <w:sz w:val="26"/>
        </w:rPr>
        <w:t>Server &amp; Umgebung</w:t>
      </w:r>
    </w:p>
    <w:p>
      <w:pPr>
        <w:pStyle w:val="ListBullet"/>
      </w:pPr>
      <w:r>
        <w:t>☐  Hostpoint VPS/Cloud Server bestellt und SSH-Zugang erhalten</w:t>
      </w:r>
    </w:p>
    <w:p>
      <w:pPr>
        <w:pStyle w:val="ListBullet"/>
      </w:pPr>
      <w:r>
        <w:t>☐  Ubuntu/Debian System aktualisiert (apt update &amp;&amp; apt upgrade)</w:t>
      </w:r>
    </w:p>
    <w:p>
      <w:pPr>
        <w:pStyle w:val="ListBullet"/>
      </w:pPr>
      <w:r>
        <w:t>☐  Node.js 22 installiert und Version geprüft</w:t>
      </w:r>
    </w:p>
    <w:p>
      <w:pPr>
        <w:pStyle w:val="ListBullet"/>
      </w:pPr>
      <w:r>
        <w:t>☐  Chromium-Browser installiert</w:t>
      </w:r>
    </w:p>
    <w:p>
      <w:pPr>
        <w:pStyle w:val="ListBullet"/>
      </w:pPr>
      <w:r>
        <w:t>☐  PM2 global installiert</w:t>
      </w:r>
    </w:p>
    <w:p>
      <w:pPr>
        <w:pStyle w:val="ListBullet"/>
      </w:pPr>
      <w:r>
        <w:t>☐  App-Benutzer "helbling" erstellt</w:t>
      </w:r>
    </w:p>
    <w:p>
      <w:pPr>
        <w:pStyle w:val="ListBullet"/>
      </w:pPr>
      <w:r>
        <w:t>☐  Firewall konfiguriert (Ports 22, 80, 443)</w:t>
      </w:r>
    </w:p>
    <w:p>
      <w:pPr>
        <w:pStyle w:val="Heading2"/>
      </w:pPr>
      <w:r>
        <w:rPr>
          <w:color w:val="2E74B5"/>
          <w:sz w:val="26"/>
        </w:rPr>
        <w:t>Applikation</w:t>
      </w:r>
    </w:p>
    <w:p>
      <w:pPr>
        <w:pStyle w:val="ListBullet"/>
      </w:pPr>
      <w:r>
        <w:t>☐  Projektdateien auf Server übertragen (Git oder SFTP)</w:t>
      </w:r>
    </w:p>
    <w:p>
      <w:pPr>
        <w:pStyle w:val="ListBullet"/>
      </w:pPr>
      <w:r>
        <w:t>☐  Verzeichnisse db/, uploads/ und Unterordner erstellt</w:t>
      </w:r>
    </w:p>
    <w:p>
      <w:pPr>
        <w:pStyle w:val="ListBullet"/>
      </w:pPr>
      <w:r>
        <w:t>☐  Dateiberechtigungen korrekt gesetzt</w:t>
      </w:r>
    </w:p>
    <w:p>
      <w:pPr>
        <w:pStyle w:val="ListBullet"/>
      </w:pPr>
      <w:r>
        <w:t>☐  .env Datei erstellt und alle Variablen konfiguriert</w:t>
      </w:r>
    </w:p>
    <w:p>
      <w:pPr>
        <w:pStyle w:val="ListBullet"/>
      </w:pPr>
      <w:r>
        <w:t>☐  SESSION_SECRET mit sicherem Zufallsstring gesetzt</w:t>
      </w:r>
    </w:p>
    <w:p>
      <w:pPr>
        <w:pStyle w:val="ListBullet"/>
      </w:pPr>
      <w:r>
        <w:t>☐  CHROMIUM_PATH auf korrekten Pfad gesetzt</w:t>
      </w:r>
    </w:p>
    <w:p>
      <w:pPr>
        <w:pStyle w:val="ListBullet"/>
      </w:pPr>
      <w:r>
        <w:t>☐  npm install --omit=dev erfolgreich ausgeführt</w:t>
      </w:r>
    </w:p>
    <w:p>
      <w:pPr>
        <w:pStyle w:val="Heading2"/>
      </w:pPr>
      <w:r>
        <w:rPr>
          <w:color w:val="2E74B5"/>
          <w:sz w:val="26"/>
        </w:rPr>
        <w:t>Datenbank</w:t>
      </w:r>
    </w:p>
    <w:p>
      <w:pPr>
        <w:pStyle w:val="ListBullet"/>
      </w:pPr>
      <w:r>
        <w:t>☐  App einmal gestartet (Datenbank wird automatisch initialisiert)</w:t>
      </w:r>
    </w:p>
    <w:p>
      <w:pPr>
        <w:pStyle w:val="ListBullet"/>
      </w:pPr>
      <w:r>
        <w:t>☐  Tabellen in rapporte.db vorhanden geprüft</w:t>
      </w:r>
    </w:p>
    <w:p>
      <w:pPr>
        <w:pStyle w:val="ListBullet"/>
      </w:pPr>
      <w:r>
        <w:t>☐  Bestehende Daten migriert (falls vorhanden)</w:t>
      </w:r>
    </w:p>
    <w:p>
      <w:pPr>
        <w:pStyle w:val="ListBullet"/>
      </w:pPr>
      <w:r>
        <w:t>☐  Datenbankdatei liegt in db/ und ist beschreibbar</w:t>
      </w:r>
    </w:p>
    <w:p>
      <w:pPr>
        <w:pStyle w:val="Heading2"/>
      </w:pPr>
      <w:r>
        <w:rPr>
          <w:color w:val="2E74B5"/>
          <w:sz w:val="26"/>
        </w:rPr>
        <w:t>Webserver &amp; Domain</w:t>
      </w:r>
    </w:p>
    <w:p>
      <w:pPr>
        <w:pStyle w:val="ListBullet"/>
      </w:pPr>
      <w:r>
        <w:t>☐  Nginx installiert und konfiguriert</w:t>
      </w:r>
    </w:p>
    <w:p>
      <w:pPr>
        <w:pStyle w:val="ListBullet"/>
      </w:pPr>
      <w:r>
        <w:t>☐  Nginx-Konfiguration getestet (nginx -t)</w:t>
      </w:r>
    </w:p>
    <w:p>
      <w:pPr>
        <w:pStyle w:val="ListBullet"/>
      </w:pPr>
      <w:r>
        <w:t>☐  DNS-Einträge bei Hostpoint gesetzt (A-Record)</w:t>
      </w:r>
    </w:p>
    <w:p>
      <w:pPr>
        <w:pStyle w:val="ListBullet"/>
      </w:pPr>
      <w:r>
        <w:t>☐  DNS-Propagation abgewartet und geprüft</w:t>
      </w:r>
    </w:p>
    <w:p>
      <w:pPr>
        <w:pStyle w:val="ListBullet"/>
      </w:pPr>
      <w:r>
        <w:t>☐  SSL-Zertifikat mit Certbot erstellt</w:t>
      </w:r>
    </w:p>
    <w:p>
      <w:pPr>
        <w:pStyle w:val="ListBullet"/>
      </w:pPr>
      <w:r>
        <w:t>☐  HTTPS funktioniert (https://IHRE-DOMAIN.ch)</w:t>
      </w:r>
    </w:p>
    <w:p>
      <w:pPr>
        <w:pStyle w:val="ListBullet"/>
      </w:pPr>
      <w:r>
        <w:t>☐  HTTP leitet automatisch auf HTTPS um</w:t>
      </w:r>
    </w:p>
    <w:p>
      <w:pPr>
        <w:pStyle w:val="Heading2"/>
      </w:pPr>
      <w:r>
        <w:rPr>
          <w:color w:val="2E74B5"/>
          <w:sz w:val="26"/>
        </w:rPr>
        <w:t>App &amp; Sicherheit</w:t>
      </w:r>
    </w:p>
    <w:p>
      <w:pPr>
        <w:pStyle w:val="ListBullet"/>
      </w:pPr>
      <w:r>
        <w:t>☐  PM2 Autostart konfiguriert (pm2 startup &amp;&amp; pm2 save)</w:t>
      </w:r>
    </w:p>
    <w:p>
      <w:pPr>
        <w:pStyle w:val="ListBullet"/>
      </w:pPr>
      <w:r>
        <w:t>☐  App unter https://IHRE-DOMAIN.ch erreichbar</w:t>
      </w:r>
    </w:p>
    <w:p>
      <w:pPr>
        <w:pStyle w:val="ListBullet"/>
      </w:pPr>
      <w:r>
        <w:t>☐  Login mit admin / admin123 funktioniert</w:t>
      </w:r>
    </w:p>
    <w:p>
      <w:pPr>
        <w:pStyle w:val="ListBullet"/>
      </w:pPr>
      <w:r>
        <w:t>☐  Admin-Passwort geändert</w:t>
      </w:r>
    </w:p>
    <w:p>
      <w:pPr>
        <w:pStyle w:val="ListBullet"/>
      </w:pPr>
      <w:r>
        <w:t>☐  Demo-Monteure gelöscht / echte Benutzer angelegt</w:t>
      </w:r>
    </w:p>
    <w:p>
      <w:pPr>
        <w:pStyle w:val="ListBullet"/>
      </w:pPr>
      <w:r>
        <w:t>☐  Monteur-Passwörter geändert</w:t>
      </w:r>
    </w:p>
    <w:p>
      <w:pPr>
        <w:pStyle w:val="ListBullet"/>
      </w:pPr>
      <w:r>
        <w:t>☐  E-Mail-Versand getestet (Test-Rapport senden)</w:t>
      </w:r>
    </w:p>
    <w:p>
      <w:pPr>
        <w:pStyle w:val="ListBullet"/>
      </w:pPr>
      <w:r>
        <w:t>☐  PDF-Generierung getestet</w:t>
      </w:r>
    </w:p>
    <w:p>
      <w:pPr>
        <w:pStyle w:val="ListBullet"/>
      </w:pPr>
      <w:r>
        <w:t>☐  Foto-Upload getestet</w:t>
      </w:r>
    </w:p>
    <w:p>
      <w:pPr>
        <w:pStyle w:val="Heading2"/>
      </w:pPr>
      <w:r>
        <w:rPr>
          <w:color w:val="2E74B5"/>
          <w:sz w:val="26"/>
        </w:rPr>
        <w:t>Backup &amp; Monitoring</w:t>
      </w:r>
    </w:p>
    <w:p>
      <w:pPr>
        <w:pStyle w:val="ListBullet"/>
      </w:pPr>
      <w:r>
        <w:t>☐  Regelmässiges Datenbank-Backup eingerichtet (Cron-Job)</w:t>
      </w:r>
    </w:p>
    <w:p>
      <w:pPr>
        <w:pStyle w:val="ListBullet"/>
      </w:pPr>
      <w:r>
        <w:t>☐  PM2 Logs werden geschrieben (logs/ Verzeichnis)</w:t>
      </w:r>
    </w:p>
    <w:p>
      <w:pPr>
        <w:pStyle w:val="ListBullet"/>
      </w:pPr>
      <w:r>
        <w:t>☐  Server-Monitoring eingerichtet (optional)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Anhang: Automatisches Datenbank-Backup</w:t>
      </w:r>
    </w:p>
    <w:p>
      <w:r>
        <w:t>Tägliches Backup der SQLite-Datenbank einrichten: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crontab -e</w:t>
      </w:r>
    </w:p>
    <w:p>
      <w:r>
        <w:t>Folgende Zeile hinzufügen (täglich um 03:00 Uhr):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0 3 * * * cp /home/helbling/rapporte/db/rapporte.db /home/helbling/backups/rapporte_$(date +\%Y\%m\%d).db &amp;&amp; find /home/helbling/backups/ -name "rapporte_*.db" -mtime +30 -delete</w:t>
      </w:r>
    </w:p>
    <w:p>
      <w:r>
        <w:t>Backup-Verzeichnis erstellen: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mkdir -p /home/helbling/backups</w:t>
      </w:r>
    </w:p>
    <w:p>
      <w:pPr>
        <w:shd w:val="clear" w:color="auto" w:fill="D1ECF1"/>
      </w:pPr>
      <w:r>
        <w:rPr>
          <w:color w:val="0C5493"/>
        </w:rPr>
        <w:t>ℹ  Dieses Backup speichert die Datenbank täglich und löscht Backups die älter als 30 Tage sind automatisch.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